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96A"/>
          <w:sz w:val="26"/>
        </w:rPr>
        <w:t>TECNOLÓGICO NACIONAL DE MÉXICO</w:t>
      </w:r>
    </w:p>
    <w:p>
      <w:pPr>
        <w:jc w:val="center"/>
      </w:pPr>
      <w:r>
        <w:rPr>
          <w:b/>
          <w:color w:val="1B396A"/>
          <w:sz w:val="22"/>
        </w:rPr>
        <w:t>DEPARTAMENTO DE GESTIÓN TECNOLÓGICA Y VINCULACIÓN</w:t>
      </w:r>
    </w:p>
    <w:p>
      <w:pPr>
        <w:jc w:val="center"/>
      </w:pPr>
      <w:r>
        <w:rPr>
          <w:b/>
          <w:color w:val="1B396A"/>
          <w:sz w:val="22"/>
        </w:rPr>
        <w:t>OFICINA DE SERVICIO SOCIAL</w:t>
      </w:r>
    </w:p>
    <w:p>
      <w:pPr>
        <w:jc w:val="center"/>
      </w:pPr>
      <w:r>
        <w:rPr>
          <w:b/>
          <w:color w:val="1B396A"/>
          <w:sz w:val="24"/>
        </w:rPr>
        <w:t>Formato de Autoevaluación Cualitativa</w:t>
      </w:r>
    </w:p>
    <w:p/>
    <w:p>
      <w:r>
        <w:rPr>
          <w:b/>
          <w:sz w:val="22"/>
        </w:rPr>
        <w:t xml:space="preserve">Nombre del prestador: </w:t>
      </w:r>
      <w:r>
        <w:rPr>
          <w:sz w:val="22"/>
          <w:u w:val="single"/>
        </w:rPr>
        <w:t>Jose Martinez</w:t>
      </w:r>
    </w:p>
    <w:p>
      <w:r>
        <w:rPr>
          <w:b/>
          <w:sz w:val="22"/>
        </w:rPr>
        <w:t xml:space="preserve">Programa: </w:t>
      </w:r>
      <w:r>
        <w:rPr>
          <w:sz w:val="22"/>
          <w:u w:val="single"/>
        </w:rPr>
        <w:t>None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No.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Criterios a evaluar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Insuficiente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Suficiente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Bueno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Notable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Excelente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¿Consideras importante la realización del Servicio Social?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¿Consideras que las actividades que realizaste son pertinentes a los fines del Servicio Social?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¿Consideras que las actividades que realizaste contribuyen a tu formación integral?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¿Contribuiste en actividades de beneficio social comunitario?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¿Contribuiste en actividades de protección al medio ambiente?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¿Cómo consideras que las competencias adquiridas en la escuela contribuyeron a las actividades?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¿Consideras que sería factible continuar con este proyecto a Residencias Profesionales?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¿Recomendarías a otro estudiante realizar su Servicio Social en esta dependencia?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r>
        <w:rPr>
          <w:b/>
          <w:sz w:val="22"/>
        </w:rPr>
        <w:t xml:space="preserve">Observaciones: </w:t>
      </w:r>
      <w:r>
        <w:rPr>
          <w:sz w:val="22"/>
          <w:u w:val="single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